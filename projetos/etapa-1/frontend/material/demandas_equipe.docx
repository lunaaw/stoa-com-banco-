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4D7C"/>
          <w:sz w:val="36"/>
        </w:rPr>
        <w:t>Demandas da equipe</w:t>
      </w:r>
    </w:p>
    <w:p>
      <w:pPr>
        <w:jc w:val="center"/>
      </w:pPr>
      <w:r>
        <w:rPr>
          <w:i/>
          <w:sz w:val="21"/>
        </w:rPr>
        <w:t>Documento-fonte do Mini Projeto Técnico STOA</w:t>
      </w:r>
    </w:p>
    <w:p>
      <w:r>
        <w:rPr>
          <w:b/>
        </w:rPr>
        <w:t>Data de referência da atividade: 30/09/2026</w:t>
      </w:r>
    </w:p>
    <w:p>
      <w:r>
        <w:t>As informações abaixo foram registradas em texto corrido. Use este documento apenas como fonte para estruturar uma planilha de acompanhamento no Google Planilhas. Não reorganize este arquivo.</w:t>
      </w:r>
    </w:p>
    <w:p>
      <w:pPr>
        <w:pStyle w:val="ListNumber"/>
      </w:pPr>
      <w:r>
        <w:t>A atualização do cadastro de clientes ficou com Ana. A atividade está em andamento, vence em 02/10/2026 e foi classificada como prioridade alta.</w:t>
      </w:r>
    </w:p>
    <w:p>
      <w:pPr>
        <w:pStyle w:val="ListNumber"/>
      </w:pPr>
      <w:r>
        <w:t>Lucas ainda não iniciou o envio da documentação do fornecedor. O prazo informado é 29/09/2026. Essa demanda é de prioridade alta.</w:t>
      </w:r>
    </w:p>
    <w:p>
      <w:pPr>
        <w:pStyle w:val="ListNumber"/>
      </w:pPr>
      <w:r>
        <w:t>Com prioridade média e prazo em 05/10/2026, a revisão da apresentação comercial está sendo realizada por Marina e permanece em andamento.</w:t>
      </w:r>
    </w:p>
    <w:p>
      <w:pPr>
        <w:pStyle w:val="ListNumber"/>
      </w:pPr>
      <w:r>
        <w:t>O agendamento da reunião com o parceiro deve ser feito por Pedro até 04/10/2026. A prioridade é baixa e a tarefa ainda não foi iniciada.</w:t>
      </w:r>
    </w:p>
    <w:p>
      <w:pPr>
        <w:pStyle w:val="ListNumber"/>
      </w:pPr>
      <w:r>
        <w:t>Ana também está responsável pela conferência do contrato do fornecedor. O prazo foi definido para 28/09/2026; a prioridade é alta. A atividade segue em andamento.</w:t>
      </w:r>
    </w:p>
    <w:p>
      <w:pPr>
        <w:pStyle w:val="ListNumber"/>
      </w:pPr>
      <w:r>
        <w:t>A atualização do relatório mensal, atribuída a Lucas, já foi concluída. O prazo era 30/09/2026 e a prioridade, média.</w:t>
      </w:r>
    </w:p>
    <w:p>
      <w:pPr>
        <w:pStyle w:val="ListNumber"/>
      </w:pPr>
      <w:r>
        <w:t>Marina precisa atualizar a lista de contatos até 06/10/2026. A atividade tem prioridade baixa e ainda não foi iniciada.</w:t>
      </w:r>
    </w:p>
    <w:p>
      <w:pPr>
        <w:pStyle w:val="ListNumber"/>
      </w:pPr>
      <w:r>
        <w:t>A preparação da documentação da reunião está com Pedro e está em andamento. O prazo é 01/10/2026 e a prioridade é média.</w:t>
      </w:r>
    </w:p>
    <w:p>
      <w:pPr>
        <w:pStyle w:val="ListNumber"/>
      </w:pPr>
      <w:r>
        <w:t>Ana concluiu a revisão do cadastro de novos fornecedores. A prioridade dessa demanda era média e o prazo, 27/09/2026.</w:t>
      </w:r>
    </w:p>
    <w:p>
      <w:pPr>
        <w:pStyle w:val="ListNumber"/>
      </w:pPr>
      <w:r>
        <w:t>Organizar os arquivos do Projeto Alfa é uma atividade de Lucas. A prioridade é baixa, o prazo é 30/09/2026 e o trabalho está em andamento.</w:t>
      </w:r>
    </w:p>
    <w:p>
      <w:pPr>
        <w:pStyle w:val="ListNumber"/>
      </w:pPr>
      <w:r>
        <w:t>A verificação das pendências de onboarding ainda não foi iniciada. Marina é a responsável, o prazo é 26/09/2026 e a prioridade é alta.</w:t>
      </w:r>
    </w:p>
    <w:p>
      <w:pPr>
        <w:pStyle w:val="ListNumber"/>
      </w:pPr>
      <w:r>
        <w:t>Pedro concluiu a consolidação da lista de equipamentos antes do prazo de 03/10/2026. A atividade tinha prioridade média.</w:t>
      </w:r>
    </w:p>
    <w:p>
      <w:r>
        <w:rPr>
          <w:b/>
        </w:rPr>
        <w:t xml:space="preserve">Observação: </w:t>
      </w:r>
      <w:r>
        <w:t>as informações foram apresentadas em ordens diferentes de propósito. Cabe a você identificar quais elementos devem se tornar campos da planilha.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